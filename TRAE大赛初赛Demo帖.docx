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【学习工作赛道】学习纪律官Demo——用TRAE手搓一个AI培训班学生的Windows桌面自律助手</w:t>
      </w:r>
    </w:p>
    <w:p>
      <w:pPr>
        <w:spacing w:after="120"/>
        <w:ind w:left="432"/>
      </w:pPr>
      <w:r>
        <w:rPr>
          <w:i/>
          <w:color w:val="646464"/>
        </w:rPr>
        <w:t>一个悬浮在桌面右上角的极简小面板，专治AI培训班学生的"拖延症+健忘症"。从课程提醒到习惯打卡，从每日复盘到作息管理，全部浓缩在一个无需安装、即插即用的单文件exe里。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一、Demo 简介</w:t>
      </w:r>
    </w:p>
    <w:p>
      <w:pPr>
        <w:pStyle w:val="Heading3"/>
      </w:pPr>
      <w:r>
        <w:t>是什么</w:t>
      </w:r>
    </w:p>
    <w:p>
      <w:r>
        <w:rPr>
          <w:rFonts w:ascii="Microsoft YaHei" w:hAnsi="Microsoft YaHei"/>
          <w:b/>
        </w:rPr>
        <w:t>学习纪律官</w:t>
      </w:r>
      <w:r>
        <w:rPr>
          <w:rFonts w:ascii="Microsoft YaHei" w:hAnsi="Microsoft YaHei"/>
        </w:rPr>
        <w:t xml:space="preserve">是一款基于 </w:t>
      </w:r>
      <w:r>
        <w:rPr>
          <w:rFonts w:ascii="Microsoft YaHei" w:hAnsi="Microsoft YaHei"/>
          <w:b/>
        </w:rPr>
        <w:t>Python + PyQt6</w:t>
      </w:r>
      <w:r>
        <w:rPr>
          <w:rFonts w:ascii="Microsoft YaHei" w:hAnsi="Microsoft YaHei"/>
        </w:rPr>
        <w:t xml:space="preserve"> 开发的 Windows 桌面悬浮小工具。它以一个无边框卡片的形式常驻在桌面右上角，像一位随时在线的"数字班主任"，帮AI培训班学生管理课程、监督习惯、提醒作息。</w:t>
      </w:r>
    </w:p>
    <w:p>
      <w:pPr>
        <w:pStyle w:val="Heading3"/>
      </w:pPr>
      <w:r>
        <w:t>面向谁</w:t>
      </w:r>
    </w:p>
    <w:p>
      <w:pPr>
        <w:pStyle w:val="ListBullet"/>
      </w:pPr>
      <w:r>
        <w:rPr>
          <w:rFonts w:ascii="Microsoft YaHei" w:hAnsi="Microsoft YaHei"/>
        </w:rPr>
        <w:t>正在参加AI培训班、课程安排密集的学生</w:t>
      </w:r>
    </w:p>
    <w:p>
      <w:pPr>
        <w:pStyle w:val="ListBullet"/>
      </w:pPr>
      <w:r>
        <w:rPr>
          <w:rFonts w:ascii="Microsoft YaHei" w:hAnsi="Microsoft YaHei"/>
        </w:rPr>
        <w:t>需要被"外力"推动才能保持学习节奏的自驱力薄弱型选手</w:t>
      </w:r>
    </w:p>
    <w:p>
      <w:pPr>
        <w:pStyle w:val="ListBullet"/>
      </w:pPr>
      <w:r>
        <w:rPr>
          <w:rFonts w:ascii="Microsoft YaHei" w:hAnsi="Microsoft YaHei"/>
        </w:rPr>
        <w:t>想要一个轻量级工具替代复杂Todo App的极简主义者</w:t>
      </w:r>
    </w:p>
    <w:p>
      <w:pPr>
        <w:pStyle w:val="Heading3"/>
      </w:pPr>
      <w:r>
        <w:t>主要功能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**今日课程**</w:t>
            </w:r>
          </w:p>
        </w:tc>
        <w:tc>
          <w:tcPr>
            <w:tcW w:type="dxa" w:w="4320"/>
          </w:tcPr>
          <w:p>
            <w:r>
              <w:t>自动显示当天课程安排，上课前15分钟弹窗提醒</w:t>
            </w:r>
          </w:p>
        </w:tc>
      </w:tr>
      <w:tr>
        <w:tc>
          <w:tcPr>
            <w:tcW w:type="dxa" w:w="4320"/>
          </w:tcPr>
          <w:p>
            <w:r>
              <w:t>**习惯打卡**</w:t>
            </w:r>
          </w:p>
        </w:tc>
        <w:tc>
          <w:tcPr>
            <w:tcW w:type="dxa" w:w="4320"/>
          </w:tcPr>
          <w:p>
            <w:r>
              <w:t>6项学习纪律（按时上课、课堂专注、完成作业等），一键打卡+连续天数统计</w:t>
            </w:r>
          </w:p>
        </w:tc>
      </w:tr>
      <w:tr>
        <w:tc>
          <w:tcPr>
            <w:tcW w:type="dxa" w:w="4320"/>
          </w:tcPr>
          <w:p>
            <w:r>
              <w:t>**每日复盘**</w:t>
            </w:r>
          </w:p>
        </w:tc>
        <w:tc>
          <w:tcPr>
            <w:tcW w:type="dxa" w:w="4320"/>
          </w:tcPr>
          <w:p>
            <w:r>
              <w:t>记录今日收获、遗留疑问，自动生成明日课程预告</w:t>
            </w:r>
          </w:p>
        </w:tc>
      </w:tr>
      <w:tr>
        <w:tc>
          <w:tcPr>
            <w:tcW w:type="dxa" w:w="4320"/>
          </w:tcPr>
          <w:p>
            <w:r>
              <w:t>**智能提醒**</w:t>
            </w:r>
          </w:p>
        </w:tc>
        <w:tc>
          <w:tcPr>
            <w:tcW w:type="dxa" w:w="4320"/>
          </w:tcPr>
          <w:p>
            <w:r>
              <w:t>起床、晨检、上课、午休、晚自习、就寝——全天作息自动提醒</w:t>
            </w:r>
          </w:p>
        </w:tc>
      </w:tr>
      <w:tr>
        <w:tc>
          <w:tcPr>
            <w:tcW w:type="dxa" w:w="4320"/>
          </w:tcPr>
          <w:p>
            <w:r>
              <w:t>**主题切换**</w:t>
            </w:r>
          </w:p>
        </w:tc>
        <w:tc>
          <w:tcPr>
            <w:tcW w:type="dxa" w:w="4320"/>
          </w:tcPr>
          <w:p>
            <w:r>
              <w:t>深色/浅色模式一键切换，适配不同桌面壁纸</w:t>
            </w:r>
          </w:p>
        </w:tc>
      </w:tr>
      <w:tr>
        <w:tc>
          <w:tcPr>
            <w:tcW w:type="dxa" w:w="4320"/>
          </w:tcPr>
          <w:p>
            <w:r>
              <w:t>**开机自启**</w:t>
            </w:r>
          </w:p>
        </w:tc>
        <w:tc>
          <w:tcPr>
            <w:tcW w:type="dxa" w:w="4320"/>
          </w:tcPr>
          <w:p>
            <w:r>
              <w:t>写入Windows注册表，开机自动运行，无需手动打开</w:t>
            </w:r>
          </w:p>
        </w:tc>
      </w:tr>
    </w:tbl>
    <w:p>
      <w:pPr>
        <w:pStyle w:val="Heading3"/>
      </w:pPr>
      <w:r>
        <w:t>界面展示</w:t>
      </w:r>
    </w:p>
    <w:p>
      <w:r>
        <w:rPr>
          <w:rFonts w:ascii="Microsoft YaHei" w:hAnsi="Microsoft YaHei"/>
          <w:b/>
        </w:rPr>
        <w:t>深色模式（TRAE纯黑极简风格）</w:t>
      </w:r>
    </w:p>
    <w:p>
      <w:r>
        <w:rPr>
          <w:rFonts w:ascii="Microsoft YaHei" w:hAnsi="Microsoft YaHei"/>
        </w:rPr>
        <w:t>主面板采用 `#0a0a0a` 近纯黑背景 + `#3ddc84` TRAE绿强调色，高对比度设计，悬浮在桌面右上角不抢眼但随时可见。</w:t>
      </w:r>
    </w:p>
    <w:p>
      <w:r>
        <w:rPr>
          <w:rFonts w:ascii="Microsoft YaHei" w:hAnsi="Microsoft YaHei"/>
          <w:b/>
        </w:rPr>
        <w:t>设置面板</w:t>
      </w:r>
    </w:p>
    <w:p>
      <w:r>
        <w:rPr>
          <w:rFonts w:ascii="Microsoft YaHei" w:hAnsi="Microsoft YaHei"/>
        </w:rPr>
        <w:t>支持提醒时间、主题模式、作息时间、开机自启等完整配置。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二、Demo 创作思路</w:t>
      </w:r>
    </w:p>
    <w:p>
      <w:pPr>
        <w:pStyle w:val="Heading3"/>
      </w:pPr>
      <w:r>
        <w:t>灵感来源</w:t>
      </w:r>
    </w:p>
    <w:p>
      <w:r>
        <w:rPr>
          <w:rFonts w:ascii="Microsoft YaHei" w:hAnsi="Microsoft YaHei"/>
        </w:rPr>
        <w:t>我自己就是AI培训班的学员。培训期间课程密度极高（上午9点到下午6点，晚上还有自习），但很多同学（包括我自己）经常因为专注写代码而忘记上课时间，或者因为晚上熬夜导致第二天迟到。现有的Todo类App太重、太分散注意力，而系统自带的闹钟又无法关联课程表。</w:t>
      </w:r>
    </w:p>
    <w:p>
      <w:pPr>
        <w:pStyle w:val="Heading3"/>
      </w:pPr>
      <w:r>
        <w:t>想解决的问题</w:t>
      </w:r>
    </w:p>
    <w:p>
      <w:pPr>
        <w:pStyle w:val="ListNumber"/>
      </w:pPr>
      <w:r>
        <w:rPr>
          <w:rFonts w:ascii="Microsoft YaHei" w:hAnsi="Microsoft YaHei"/>
        </w:rPr>
        <w:t>**忘记上课**：写代码入迷，错过上课时间</w:t>
      </w:r>
    </w:p>
    <w:p>
      <w:pPr>
        <w:pStyle w:val="ListNumber"/>
      </w:pPr>
      <w:r>
        <w:rPr>
          <w:rFonts w:ascii="Microsoft YaHei" w:hAnsi="Microsoft YaHei"/>
        </w:rPr>
        <w:t>**习惯难坚持**：知道要专注、要复习，但没有外力监督就容易松懈</w:t>
      </w:r>
    </w:p>
    <w:p>
      <w:pPr>
        <w:pStyle w:val="ListNumber"/>
      </w:pPr>
      <w:r>
        <w:rPr>
          <w:rFonts w:ascii="Microsoft YaHei" w:hAnsi="Microsoft YaHei"/>
        </w:rPr>
        <w:t>**作息混乱**：晚上刷手机到半夜，第二天精神萎靡</w:t>
      </w:r>
    </w:p>
    <w:p>
      <w:pPr>
        <w:pStyle w:val="ListNumber"/>
      </w:pPr>
      <w:r>
        <w:rPr>
          <w:rFonts w:ascii="Microsoft YaHei" w:hAnsi="Microsoft YaHei"/>
        </w:rPr>
        <w:t>**工具太重**：Notion、滴答清单等功能过剩，反而增加认知负担</w:t>
      </w:r>
    </w:p>
    <w:p>
      <w:pPr>
        <w:pStyle w:val="Heading3"/>
      </w:pPr>
      <w:r>
        <w:t>为什么做这个方向</w:t>
      </w:r>
    </w:p>
    <w:p>
      <w:r>
        <w:rPr>
          <w:rFonts w:ascii="Microsoft YaHei" w:hAnsi="Microsoft YaHei"/>
        </w:rPr>
        <w:t>培训班的课程安排是固定的、周期性的，非常适合用程序自动化管理。而"悬浮小面板"这种形态，既不会打断当前工作流（写代码时眼角余光就能扫到），又能在关键时刻（上课前）主动提醒。这是手机App和网页工具都无法替代的体验。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三、Demo 体验地址</w:t>
      </w:r>
    </w:p>
    <w:p>
      <w:r>
        <w:rPr>
          <w:rFonts w:ascii="Microsoft YaHei" w:hAnsi="Microsoft YaHei"/>
          <w:b/>
        </w:rPr>
        <w:t>下载链接</w:t>
      </w:r>
      <w:r>
        <w:rPr>
          <w:rFonts w:ascii="Microsoft YaHei" w:hAnsi="Microsoft YaHei"/>
        </w:rPr>
        <w:t>：`dist/学习纪律官.exe`（单文件，即插即用，无需安装Python）</w:t>
      </w:r>
    </w:p>
    <w:p>
      <w:r>
        <w:rPr>
          <w:rFonts w:ascii="Microsoft YaHei" w:hAnsi="Microsoft YaHei"/>
          <w:b/>
        </w:rPr>
        <w:t>使用方式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>下载 exe 文件到任意位置</w:t>
      </w:r>
    </w:p>
    <w:p>
      <w:pPr>
        <w:pStyle w:val="ListNumber"/>
      </w:pPr>
      <w:r>
        <w:rPr>
          <w:rFonts w:ascii="Microsoft YaHei" w:hAnsi="Microsoft YaHei"/>
        </w:rPr>
        <w:t>双击运行，首次启动会自动在同级目录创建 `data` 文件夹存储数据</w:t>
      </w:r>
    </w:p>
    <w:p>
      <w:pPr>
        <w:pStyle w:val="ListNumber"/>
      </w:pPr>
      <w:r>
        <w:rPr>
          <w:rFonts w:ascii="Microsoft YaHei" w:hAnsi="Microsoft YaHei"/>
        </w:rPr>
        <w:t>按 `Esc` 最小化到系统托盘，双击托盘图标恢复</w:t>
      </w:r>
    </w:p>
    <w:p>
      <w:r>
        <w:rPr>
          <w:rFonts w:ascii="Microsoft YaHei" w:hAnsi="Microsoft YaHei"/>
          <w:b/>
        </w:rPr>
        <w:t>源码仓库</w:t>
      </w:r>
      <w:r>
        <w:rPr>
          <w:rFonts w:ascii="Microsoft YaHei" w:hAnsi="Microsoft YaHei"/>
        </w:rPr>
        <w:t>：（可附GitHub链接或飞书云文档）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四、TRAE 实践过程</w:t>
      </w:r>
    </w:p>
    <w:p>
      <w:r>
        <w:rPr>
          <w:rFonts w:ascii="Microsoft YaHei" w:hAnsi="Microsoft YaHei"/>
        </w:rPr>
        <w:t xml:space="preserve">整个项目从0到1完全使用 </w:t>
      </w:r>
      <w:r>
        <w:rPr>
          <w:rFonts w:ascii="Microsoft YaHei" w:hAnsi="Microsoft YaHei"/>
          <w:b/>
        </w:rPr>
        <w:t>TRAE IDE</w:t>
      </w:r>
      <w:r>
        <w:rPr>
          <w:rFonts w:ascii="Microsoft YaHei" w:hAnsi="Microsoft YaHei"/>
        </w:rPr>
        <w:t xml:space="preserve"> 开发，以下是关键开发节点和对应的TRAE对话记录。</w:t>
      </w:r>
    </w:p>
    <w:p>
      <w:pPr>
        <w:pStyle w:val="Heading3"/>
      </w:pPr>
      <w:r>
        <w:t>Step 1：项目初始化——从一句话需求到完整架构</w:t>
      </w:r>
    </w:p>
    <w:p>
      <w:r>
        <w:rPr>
          <w:rFonts w:ascii="Microsoft YaHei" w:hAnsi="Microsoft YaHei"/>
          <w:b/>
        </w:rPr>
        <w:t>我的Prompt</w:t>
      </w:r>
      <w:r>
        <w:rPr>
          <w:rFonts w:ascii="Microsoft YaHei" w:hAnsi="Microsoft YaHei"/>
        </w:rPr>
        <w:t>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帮我做一个 Windows 桌面提醒小插件，使用 PyQt6 开发。</w:t>
        <w:br/>
        <w:br/>
        <w:t>需求：</w:t>
        <w:br/>
        <w:t>1. 一个悬浮在桌面右上角的小面板，显示今日课程、打卡按钮、倒计时</w:t>
        <w:br/>
        <w:t>2. 从系统托盘可以打开/隐藏</w:t>
        <w:br/>
        <w:t>3. 包含课程表查看、习惯打卡、每日复盘、智能提醒、设置</w:t>
        <w:br/>
        <w:t>4. 数据使用 SQLite 本地存储</w:t>
        <w:br/>
        <w:t>5. 打包成单文件 exe</w:t>
      </w:r>
    </w:p>
    <w:p>
      <w:r>
        <w:rPr>
          <w:rFonts w:ascii="Microsoft YaHei" w:hAnsi="Microsoft YaHei"/>
          <w:b/>
        </w:rPr>
        <w:t>TRAE 输出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生成了完整的项目目录结构（`core/` 业务层 + `ui/` 界面层）</w:t>
      </w:r>
    </w:p>
    <w:p>
      <w:pPr>
        <w:pStyle w:val="ListBullet"/>
      </w:pPr>
      <w:r>
        <w:rPr>
          <w:rFonts w:ascii="Microsoft YaHei" w:hAnsi="Microsoft YaHei"/>
        </w:rPr>
        <w:t>创建了 `database.py`、`config.py`、`reminder_engine.py` 等核心模块</w:t>
      </w:r>
    </w:p>
    <w:p>
      <w:pPr>
        <w:pStyle w:val="ListBullet"/>
      </w:pPr>
      <w:r>
        <w:rPr>
          <w:rFonts w:ascii="Microsoft YaHei" w:hAnsi="Microsoft YaHei"/>
        </w:rPr>
        <w:t>提供了 `main_panel.py` 主面板框架代码</w:t>
      </w:r>
    </w:p>
    <w:p>
      <w:r>
        <w:rPr>
          <w:rFonts w:ascii="Microsoft YaHei" w:hAnsi="Microsoft YaHei"/>
          <w:b/>
        </w:rPr>
        <w:t>关键决策</w:t>
      </w:r>
      <w:r>
        <w:rPr>
          <w:rFonts w:ascii="Microsoft YaHei" w:hAnsi="Microsoft YaHei"/>
        </w:rPr>
        <w:t xml:space="preserve">：采用 </w:t>
      </w:r>
      <w:r>
        <w:rPr>
          <w:rFonts w:ascii="Microsoft YaHei" w:hAnsi="Microsoft YaHei"/>
          <w:b/>
        </w:rPr>
        <w:t>QDialog</w:t>
      </w:r>
      <w:r>
        <w:rPr>
          <w:rFonts w:ascii="Microsoft YaHei" w:hAnsi="Microsoft YaHei"/>
        </w:rPr>
        <w:t xml:space="preserve"> 而非自定义 QWidget 作为弹窗，避免打包后出现窗口不可见的问题（这是TRAE在代码审查阶段主动提醒的）。</w:t>
      </w:r>
    </w:p>
    <w:p>
      <w:pPr>
        <w:pStyle w:val="Heading3"/>
      </w:pPr>
      <w:r>
        <w:t>Step 2：数据层设计——课程表持久化与版本控制</w:t>
      </w:r>
    </w:p>
    <w:p>
      <w:r>
        <w:rPr>
          <w:rFonts w:ascii="Microsoft YaHei" w:hAnsi="Microsoft YaHei"/>
          <w:b/>
        </w:rPr>
        <w:t>我的Prompt</w:t>
      </w:r>
      <w:r>
        <w:rPr>
          <w:rFonts w:ascii="Microsoft YaHei" w:hAnsi="Microsoft YaHei"/>
        </w:rPr>
        <w:t>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项目中的课程安排与实际数据不太对上，请注意核对更正。</w:t>
        <w:br/>
        <w:br/>
        <w:t>课程表数据要求：</w:t>
        <w:br/>
        <w:t>- 日期范围：2026-06-15 至 2026-06-28</w:t>
        <w:br/>
        <w:t>- 休息日：6/15（周一）、6/18（周四）、6/19（周五端午）、6/25（周四）</w:t>
        <w:br/>
        <w:t>- 自习日：6/22（周一）、6/28（周日）</w:t>
        <w:br/>
        <w:t>- 上课时间：上午 09:00-12:00，下午 14:00-18:00</w:t>
        <w:br/>
        <w:t>- 课程名称：大模型开发入门V6.0</w:t>
      </w:r>
    </w:p>
    <w:p>
      <w:r>
        <w:rPr>
          <w:rFonts w:ascii="Microsoft YaHei" w:hAnsi="Microsoft YaHei"/>
          <w:b/>
        </w:rPr>
        <w:t>踩坑与修复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最初 `main.py` 每次启动都执行 `DELETE FROM courses`，导致用户通过SQL修改的课程数据下次启动就被重置。TRAE 在排查时发现了这个问题，建议引入 </w:t>
      </w:r>
      <w:r>
        <w:rPr>
          <w:rFonts w:ascii="Microsoft YaHei" w:hAnsi="Microsoft YaHei"/>
          <w:b/>
        </w:rPr>
        <w:t>版本控制机制</w:t>
      </w:r>
      <w:r>
        <w:rPr>
          <w:rFonts w:ascii="Microsoft YaHei" w:hAnsi="Microsoft YaHei"/>
        </w:rPr>
        <w:t>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# core/course_data.py</w:t>
        <w:br/>
        <w:t>COURSE_DATA_VERSION = '2026-06-v1'</w:t>
        <w:br/>
        <w:br/>
        <w:t>def init_course_data(db):</w:t>
        <w:br/>
        <w:t xml:space="preserve">    # 检查 app_meta 表中的版本号</w:t>
        <w:br/>
        <w:t xml:space="preserve">    # 版本匹配 → 跳过初始化（保留用户数据）</w:t>
        <w:br/>
        <w:t xml:space="preserve">    # 版本不匹配 → 清空并重新导入</w:t>
      </w:r>
    </w:p>
    <w:p>
      <w:pPr>
        <w:pStyle w:val="Heading3"/>
      </w:pPr>
      <w:r>
        <w:t>Step 3：UI 风格迭代——从默认样式到 TRAE 纯黑极简风</w:t>
      </w:r>
    </w:p>
    <w:p>
      <w:r>
        <w:rPr>
          <w:rFonts w:ascii="Microsoft YaHei" w:hAnsi="Microsoft YaHei"/>
          <w:b/>
        </w:rPr>
        <w:t>我的Prompt</w:t>
      </w:r>
      <w:r>
        <w:rPr>
          <w:rFonts w:ascii="Microsoft YaHei" w:hAnsi="Microsoft YaHei"/>
        </w:rPr>
        <w:t>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UI设计好看一点，大气一点，科技风一点。</w:t>
      </w:r>
    </w:p>
    <w:p>
      <w:r>
        <w:rPr>
          <w:rFonts w:ascii="Microsoft YaHei" w:hAnsi="Microsoft YaHei"/>
          <w:b/>
        </w:rPr>
        <w:t>第一轮迭代</w:t>
      </w:r>
      <w:r>
        <w:rPr>
          <w:rFonts w:ascii="Microsoft YaHei" w:hAnsi="Microsoft YaHei"/>
        </w:rPr>
        <w:t>：TRAE 生成了深色科技风主题，但使用了蓝色/青色/紫色/橙色等多色强调，视觉上过于花哨。</w:t>
      </w:r>
    </w:p>
    <w:p>
      <w:r>
        <w:rPr>
          <w:rFonts w:ascii="Microsoft YaHei" w:hAnsi="Microsoft YaHei"/>
          <w:b/>
        </w:rPr>
        <w:t>第二轮迭代</w:t>
      </w:r>
      <w:r>
        <w:rPr>
          <w:rFonts w:ascii="Microsoft YaHei" w:hAnsi="Microsoft YaHei"/>
        </w:rPr>
        <w:t>：我要求"全盘借鉴TRAE solo界面的配色风格"，TRAE 从官网提取了配色方案：</w:t>
      </w:r>
    </w:p>
    <w:p>
      <w:pPr>
        <w:pStyle w:val="ListBullet"/>
      </w:pPr>
      <w:r>
        <w:rPr>
          <w:rFonts w:ascii="Microsoft YaHei" w:hAnsi="Microsoft YaHei"/>
        </w:rPr>
        <w:t>主背景 `#0a0a0a`（近纯黑）</w:t>
      </w:r>
    </w:p>
    <w:p>
      <w:pPr>
        <w:pStyle w:val="ListBullet"/>
      </w:pPr>
      <w:r>
        <w:rPr>
          <w:rFonts w:ascii="Microsoft YaHei" w:hAnsi="Microsoft YaHei"/>
        </w:rPr>
        <w:t>卡片背景 `#111111`</w:t>
      </w:r>
    </w:p>
    <w:p>
      <w:pPr>
        <w:pStyle w:val="ListBullet"/>
      </w:pPr>
      <w:r>
        <w:rPr>
          <w:rFonts w:ascii="Microsoft YaHei" w:hAnsi="Microsoft YaHei"/>
        </w:rPr>
        <w:t>边框 `#1f1f1f`</w:t>
      </w:r>
    </w:p>
    <w:p>
      <w:pPr>
        <w:pStyle w:val="ListBullet"/>
      </w:pPr>
      <w:r>
        <w:rPr>
          <w:rFonts w:ascii="Microsoft YaHei" w:hAnsi="Microsoft YaHei"/>
        </w:rPr>
        <w:t>唯一强调色 `#3ddc84`（TRAE绿）</w:t>
      </w:r>
    </w:p>
    <w:p>
      <w:pPr>
        <w:pStyle w:val="ListBullet"/>
      </w:pPr>
      <w:r>
        <w:rPr>
          <w:rFonts w:ascii="Microsoft YaHei" w:hAnsi="Microsoft YaHei"/>
        </w:rPr>
        <w:t>文字 `#ffffff` / `#a0a0a0` / `#555555`</w:t>
      </w:r>
    </w:p>
    <w:p>
      <w:r>
        <w:rPr>
          <w:rFonts w:ascii="Microsoft YaHei" w:hAnsi="Microsoft YaHei"/>
          <w:b/>
        </w:rPr>
        <w:t>关键修复</w:t>
      </w:r>
      <w:r>
        <w:rPr>
          <w:rFonts w:ascii="Microsoft YaHei" w:hAnsi="Microsoft YaHei"/>
        </w:rPr>
        <w:t>：主题切换时发现设置对话框左侧标签出现"白底白字"，TRAE 通过给 `QFormLayout` 的 `form_widget` 显式设置背景色解决。</w:t>
      </w:r>
    </w:p>
    <w:p>
      <w:pPr>
        <w:pStyle w:val="Heading3"/>
      </w:pPr>
      <w:r>
        <w:t>Step 4：系统级功能——开机自启与托盘图标</w:t>
      </w:r>
    </w:p>
    <w:p>
      <w:r>
        <w:rPr>
          <w:rFonts w:ascii="Microsoft YaHei" w:hAnsi="Microsoft YaHei"/>
          <w:b/>
        </w:rPr>
        <w:t>我的Prompt</w:t>
      </w:r>
      <w:r>
        <w:rPr>
          <w:rFonts w:ascii="Microsoft YaHei" w:hAnsi="Microsoft YaHei"/>
        </w:rPr>
        <w:t>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开机启动设置并未完全生效，请修复。</w:t>
      </w:r>
    </w:p>
    <w:p>
      <w:r>
        <w:rPr>
          <w:rFonts w:ascii="Microsoft YaHei" w:hAnsi="Microsoft YaHei"/>
          <w:b/>
        </w:rPr>
        <w:t>TRAE 诊断</w:t>
      </w:r>
      <w:r>
        <w:rPr>
          <w:rFonts w:ascii="Microsoft YaHei" w:hAnsi="Microsoft YaHei"/>
        </w:rPr>
        <w:t>：原来 `save_settings()` 只把布尔值写入了 `config.json`，完全没有调用Windows API。TRAE 新建了 `core/auto_start.py`，使用 Python 标准库 `winreg` 操作注册表：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import winreg</w:t>
        <w:br/>
        <w:br/>
        <w:t># 写入 HKEY_CURRENT_USER\Software\Microsoft\Windows\CurrentVersion\Run</w:t>
        <w:br/>
        <w:t># 无需管理员权限</w:t>
      </w:r>
    </w:p>
    <w:p>
      <w:r>
        <w:rPr>
          <w:rFonts w:ascii="Microsoft YaHei" w:hAnsi="Microsoft YaHei"/>
          <w:b/>
        </w:rPr>
        <w:t>托盘图标</w:t>
      </w:r>
      <w:r>
        <w:rPr>
          <w:rFonts w:ascii="Microsoft YaHei" w:hAnsi="Microsoft YaHei"/>
        </w:rPr>
        <w:t>：由于项目没有准备 `.ico` 文件，TRAE 用 `QPainter` 程序化生成了一个绿色圆形 + 白色字母"A"的图标，避免了打包后"No Icon set"警告。</w:t>
      </w:r>
    </w:p>
    <w:p>
      <w:pPr>
        <w:pStyle w:val="Heading3"/>
      </w:pPr>
      <w:r>
        <w:t>Step 5：打包与优化——单文件exe的踩坑记录</w:t>
      </w:r>
    </w:p>
    <w:p>
      <w:r>
        <w:rPr>
          <w:rFonts w:ascii="Microsoft YaHei" w:hAnsi="Microsoft YaHei"/>
          <w:b/>
        </w:rPr>
        <w:t>我的Prompt</w:t>
      </w:r>
      <w:r>
        <w:rPr>
          <w:rFonts w:ascii="Microsoft YaHei" w:hAnsi="Microsoft YaHei"/>
        </w:rPr>
        <w:t>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是不是打包不够全面，我本地安装了 PyQt6。如果是，请优化打包命令。</w:t>
        <w:br/>
        <w:t>把环境全部打包进去，提高即插即用性。</w:t>
      </w:r>
    </w:p>
    <w:p>
      <w:r>
        <w:rPr>
          <w:rFonts w:ascii="Microsoft YaHei" w:hAnsi="Microsoft YaHei"/>
          <w:b/>
        </w:rPr>
        <w:t>TRAE 提供的优化方案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>创建虚拟环境，只安装必要依赖（`pyqt6`、`pyinstaller`）</w:t>
      </w:r>
    </w:p>
    <w:p>
      <w:pPr>
        <w:pStyle w:val="ListNumber"/>
      </w:pPr>
      <w:r>
        <w:rPr>
          <w:rFonts w:ascii="Microsoft YaHei" w:hAnsi="Microsoft YaHei"/>
        </w:rPr>
        <w:t>使用 `--collect-all PyQt6 --collect-all PyQt6-Qt6` 确保所有DLL被打包</w:t>
      </w:r>
    </w:p>
    <w:p>
      <w:pPr>
        <w:pStyle w:val="ListNumber"/>
      </w:pPr>
      <w:r>
        <w:rPr>
          <w:rFonts w:ascii="Microsoft YaHei" w:hAnsi="Microsoft YaHei"/>
        </w:rPr>
        <w:t>添加 `--exclude-module numpy,pandas,matplotlib,scipy,tkinter` 减小体积</w:t>
      </w:r>
    </w:p>
    <w:p>
      <w:pPr>
        <w:pStyle w:val="ListNumber"/>
      </w:pPr>
      <w:r>
        <w:rPr>
          <w:rFonts w:ascii="Microsoft YaHei" w:hAnsi="Microsoft YaHei"/>
        </w:rPr>
        <w:t>最终命令：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pyinstaller --onefile --windowed --name "学习纪律官" `</w:t>
        <w:br/>
        <w:t xml:space="preserve">    --icon="icons\app.ico" --add-data="icons;icons" `</w:t>
        <w:br/>
        <w:t xml:space="preserve">    --collect-all PyQt6 --collect-all PyQt6-Qt6 `</w:t>
        <w:br/>
        <w:t xml:space="preserve">    --exclude-module numpy,pandas,matplotlib,scipy,tkinter `</w:t>
        <w:br/>
        <w:t xml:space="preserve">    --clean --noconfirm main.py</w:t>
      </w:r>
    </w:p>
    <w:p>
      <w:r>
        <w:rPr>
          <w:rFonts w:ascii="Microsoft YaHei" w:hAnsi="Microsoft YaHei"/>
          <w:b/>
        </w:rPr>
        <w:t>打包后Bug</w:t>
      </w:r>
      <w:r>
        <w:rPr>
          <w:rFonts w:ascii="Microsoft YaHei" w:hAnsi="Microsoft YaHei"/>
        </w:rPr>
        <w:t>：运行时报 `UpdateLayeredWindowIndirect failed`，TRAE 诊断是 `WA_TranslucentBackground` 与 Windows layered window 不兼容，去掉该属性后改用 card 容器自带背景色解决。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五、技术亮点</w:t>
      </w:r>
    </w:p>
    <w:p>
      <w:pPr>
        <w:pStyle w:val="Heading3"/>
      </w:pPr>
      <w:r>
        <w:t>1. 主题系统——集中管理避免循环导入</w:t>
      </w:r>
    </w:p>
    <w:p>
      <w:r>
        <w:rPr>
          <w:rFonts w:ascii="Microsoft YaHei" w:hAnsi="Microsoft YaHei"/>
        </w:rPr>
        <w:t>将 `THEME_DARK` / `THEME_LIGHT` 和 `get_theme()` 提取到独立的 `core/theme.py`，`main_panel.py` 和 `settings_dialog.py` 统一导入，彻底解决了循环导入问题。</w:t>
      </w:r>
    </w:p>
    <w:p>
      <w:pPr>
        <w:pStyle w:val="Heading3"/>
      </w:pPr>
      <w:r>
        <w:t>2. 数据版本控制——幂等初始化</w:t>
      </w:r>
    </w:p>
    <w:p>
      <w:r>
        <w:rPr>
          <w:rFonts w:ascii="Microsoft YaHei" w:hAnsi="Microsoft YaHei"/>
        </w:rPr>
        <w:t>通过 `app_meta` 表记录课程数据版本号，首次启动自动导入，后续启动跳过，用户通过SQL修改的数据不会被重置。</w:t>
      </w:r>
    </w:p>
    <w:p>
      <w:pPr>
        <w:pStyle w:val="Heading3"/>
      </w:pPr>
      <w:r>
        <w:t>3. 全局异常捕获——防止打包后静默闪退</w:t>
      </w:r>
    </w:p>
    <w:p>
      <w:pPr>
        <w:spacing w:after="120"/>
        <w:ind w:left="432"/>
      </w:pPr>
      <w:r>
        <w:rPr>
          <w:rFonts w:ascii="Consolas" w:hAnsi="Consolas"/>
          <w:color w:val="323232"/>
          <w:sz w:val="18"/>
        </w:rPr>
        <w:t>def global_exception_hook(exc_type, exc_value, exc_tb):</w:t>
        <w:br/>
        <w:t xml:space="preserve">    error_msg = ''.join(traceback.format_exception(exc_type, exc_value, exc_tb))</w:t>
        <w:br/>
        <w:t xml:space="preserve">    print(f"ERROR:\n{error_msg}", file=sys.stderr)</w:t>
        <w:br/>
        <w:t xml:space="preserve">    # 弹出错误对话框，让用户知道发生了什么</w:t>
      </w:r>
    </w:p>
    <w:p>
      <w:pPr>
        <w:pStyle w:val="Heading3"/>
      </w:pPr>
      <w:r>
        <w:t>4. 程序化图标生成——零资源依赖</w:t>
      </w:r>
    </w:p>
    <w:p>
      <w:r>
        <w:rPr>
          <w:rFonts w:ascii="Microsoft YaHei" w:hAnsi="Microsoft YaHei"/>
        </w:rPr>
        <w:t>没有设计师、没有图标文件，用 `QPainter` 在运行时生成托盘图标，确保打包后不会出现图标缺失。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六、Session ID 记录</w:t>
      </w:r>
    </w:p>
    <w:p>
      <w:r>
        <w:rPr>
          <w:rFonts w:ascii="Microsoft YaHei" w:hAnsi="Microsoft YaHei"/>
        </w:rPr>
        <w:t>以下是与 TRAE 的关键任务对话 Session ID，用于证明作品由 TRAE 开发完成：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开发阶段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Session 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项目初始化与架构设计</w:t>
            </w:r>
          </w:p>
        </w:tc>
        <w:tc>
          <w:tcPr>
            <w:tcW w:type="dxa" w:w="2880"/>
          </w:tcPr>
          <w:p>
            <w:r>
              <w:t>`session-xxx-001`</w:t>
            </w:r>
          </w:p>
        </w:tc>
        <w:tc>
          <w:tcPr>
            <w:tcW w:type="dxa" w:w="2880"/>
          </w:tcPr>
          <w:p>
            <w:r>
              <w:t>生成项目结构、核心模块代码</w:t>
            </w:r>
          </w:p>
        </w:tc>
      </w:tr>
      <w:tr>
        <w:tc>
          <w:tcPr>
            <w:tcW w:type="dxa" w:w="2880"/>
          </w:tcPr>
          <w:p>
            <w:r>
              <w:t>UI风格迭代与主题系统</w:t>
            </w:r>
          </w:p>
        </w:tc>
        <w:tc>
          <w:tcPr>
            <w:tcW w:type="dxa" w:w="2880"/>
          </w:tcPr>
          <w:p>
            <w:r>
              <w:t>`session-xxx-002`</w:t>
            </w:r>
          </w:p>
        </w:tc>
        <w:tc>
          <w:tcPr>
            <w:tcW w:type="dxa" w:w="2880"/>
          </w:tcPr>
          <w:p>
            <w:r>
              <w:t>TRAE纯黑极简风格、动态主题切换</w:t>
            </w:r>
          </w:p>
        </w:tc>
      </w:tr>
      <w:tr>
        <w:tc>
          <w:tcPr>
            <w:tcW w:type="dxa" w:w="2880"/>
          </w:tcPr>
          <w:p>
            <w:r>
              <w:t>数据持久化与版本控制</w:t>
            </w:r>
          </w:p>
        </w:tc>
        <w:tc>
          <w:tcPr>
            <w:tcW w:type="dxa" w:w="2880"/>
          </w:tcPr>
          <w:p>
            <w:r>
              <w:t>`session-xxx-003`</w:t>
            </w:r>
          </w:p>
        </w:tc>
        <w:tc>
          <w:tcPr>
            <w:tcW w:type="dxa" w:w="2880"/>
          </w:tcPr>
          <w:p>
            <w:r>
              <w:t>app_meta表、幂等初始化、开机自启</w:t>
            </w:r>
          </w:p>
        </w:tc>
      </w:tr>
      <w:tr>
        <w:tc>
          <w:tcPr>
            <w:tcW w:type="dxa" w:w="2880"/>
          </w:tcPr>
          <w:p>
            <w:r>
              <w:t>打包优化与Bug修复</w:t>
            </w:r>
          </w:p>
        </w:tc>
        <w:tc>
          <w:tcPr>
            <w:tcW w:type="dxa" w:w="2880"/>
          </w:tcPr>
          <w:p>
            <w:r>
              <w:t>`session-xxx-004`</w:t>
            </w:r>
          </w:p>
        </w:tc>
        <w:tc>
          <w:tcPr>
            <w:tcW w:type="dxa" w:w="2880"/>
          </w:tcPr>
          <w:p>
            <w:r>
              <w:t>PyInstaller配置、UpdateLayeredWindowIndirect修复</w:t>
            </w:r>
          </w:p>
        </w:tc>
      </w:tr>
    </w:tbl>
    <w:p>
      <w:r>
        <w:rPr>
          <w:rFonts w:ascii="Microsoft YaHei" w:hAnsi="Microsoft YaHei"/>
        </w:rPr>
        <w:t>（注：实际发帖时请替换为真实的 Session ID，双击 TRAE 对话即可复制）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七、后续规划</w:t>
      </w:r>
    </w:p>
    <w:p>
      <w:r>
        <w:rPr>
          <w:rFonts w:ascii="Microsoft YaHei" w:hAnsi="Microsoft YaHei"/>
        </w:rPr>
        <w:t>如果时间允许，计划在复赛阶段实现：</w:t>
      </w:r>
    </w:p>
    <w:p>
      <w:pPr>
        <w:pStyle w:val="ListNumber"/>
      </w:pPr>
      <w:r>
        <w:rPr>
          <w:rFonts w:ascii="Microsoft YaHei" w:hAnsi="Microsoft YaHei"/>
        </w:rPr>
        <w:t>**数据可视化**：打卡连续天数的折线图、课程出勤率统计</w:t>
      </w:r>
    </w:p>
    <w:p>
      <w:pPr>
        <w:pStyle w:val="ListNumber"/>
      </w:pPr>
      <w:r>
        <w:rPr>
          <w:rFonts w:ascii="Microsoft YaHei" w:hAnsi="Microsoft YaHei"/>
        </w:rPr>
        <w:t>**AI复盘助手**：接入大模型，自动分析每日复盘内容，生成学习建议</w:t>
      </w:r>
    </w:p>
    <w:p>
      <w:pPr>
        <w:pStyle w:val="ListNumber"/>
      </w:pPr>
      <w:r>
        <w:rPr>
          <w:rFonts w:ascii="Microsoft YaHei" w:hAnsi="Microsoft YaHei"/>
        </w:rPr>
        <w:t>**多端同步**：通过飞书/钉钉机器人，将提醒推送到手机</w:t>
      </w:r>
    </w:p>
    <w:p>
      <w:pPr>
        <w:pStyle w:val="ListNumber"/>
      </w:pPr>
      <w:r>
        <w:rPr>
          <w:rFonts w:ascii="Microsoft YaHei" w:hAnsi="Microsoft YaHei"/>
        </w:rPr>
        <w:t>**插件系统**：允许同学自定义提醒规则（如"每写代码1小时提醒休息5分钟"）</w:t>
      </w:r>
    </w:p>
    <w:p>
      <w:r>
        <w:rPr>
          <w:rFonts w:ascii="Microsoft YaHei" w:hAnsi="Microsoft YaHei"/>
        </w:rPr>
        <w:t>---</w:t>
      </w:r>
    </w:p>
    <w:p>
      <w:pPr>
        <w:pStyle w:val="Heading2"/>
      </w:pPr>
      <w:r>
        <w:t>八、参赛信息</w:t>
      </w:r>
    </w:p>
    <w:p>
      <w:pPr>
        <w:pStyle w:val="ListBullet"/>
      </w:pPr>
      <w:r>
        <w:rPr>
          <w:rFonts w:ascii="Microsoft YaHei" w:hAnsi="Microsoft YaHei"/>
        </w:rPr>
        <w:t>**赛道**：学习工作</w:t>
      </w:r>
    </w:p>
    <w:p>
      <w:pPr>
        <w:pStyle w:val="ListBullet"/>
      </w:pPr>
      <w:r>
        <w:rPr>
          <w:rFonts w:ascii="Microsoft YaHei" w:hAnsi="Microsoft YaHei"/>
        </w:rPr>
        <w:t>**报名帖链接**：（请附上通过的社区报名帖链接）</w:t>
      </w:r>
    </w:p>
    <w:p>
      <w:pPr>
        <w:pStyle w:val="ListBullet"/>
      </w:pPr>
      <w:r>
        <w:rPr>
          <w:rFonts w:ascii="Microsoft YaHei" w:hAnsi="Microsoft YaHei"/>
        </w:rPr>
        <w:t>**开发工具**：TRAE IDE</w:t>
      </w:r>
    </w:p>
    <w:p>
      <w:pPr>
        <w:pStyle w:val="ListBullet"/>
      </w:pPr>
      <w:r>
        <w:rPr>
          <w:rFonts w:ascii="Microsoft YaHei" w:hAnsi="Microsoft YaHei"/>
        </w:rPr>
        <w:t>**技术栈**：Python 3.12 + PyQt6 + SQLite + PyInstaller</w:t>
      </w:r>
    </w:p>
    <w:p>
      <w:r>
        <w:rPr>
          <w:rFonts w:ascii="Microsoft YaHei" w:hAnsi="Microsoft YaHei"/>
        </w:rPr>
        <w:t>---</w:t>
      </w:r>
    </w:p>
    <w:p>
      <w:r>
        <w:rPr>
          <w:rFonts w:ascii="Microsoft YaHei" w:hAnsi="Microsoft YaHei"/>
        </w:rPr>
        <w:t>*这个Demo从0到1完全由TRAE辅助完成，从需求描述到代码实现到打包部署，每一步都有TRAE的深度参与。如果你也在参加AI培训班，或者需要一个轻量级的学习助手，欢迎下载体验！*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